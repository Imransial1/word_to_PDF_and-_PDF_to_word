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0" w:right="0" w:firstLine="0"/>
        <w:jc w:val="center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MUHAMMAD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IMRAN</w:t>
      </w:r>
    </w:p>
    <w:p>
      <w:pPr>
        <w:autoSpaceDN w:val="0"/>
        <w:autoSpaceDE w:val="0"/>
        <w:widowControl/>
        <w:spacing w:line="272" w:lineRule="exact" w:before="92" w:after="0"/>
        <w:ind w:left="2160" w:right="216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Lahore,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Pakistan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+92-327-0710141</w:t>
      </w:r>
      <w:r>
        <w:rPr>
          <w:rFonts w:ascii="CMSY10" w:hAnsi="CMSY10" w:eastAsia="CMSY10"/>
          <w:b w:val="0"/>
          <w:i/>
          <w:color w:val="000000"/>
          <w:sz w:val="22"/>
        </w:rPr>
        <w:t>⋄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imransialia2005@gmail.com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linkedin.com/in/muhammad-imran</w:t>
          </w:r>
        </w:hyperlink>
      </w:r>
    </w:p>
    <w:p>
      <w:pPr>
        <w:autoSpaceDN w:val="0"/>
        <w:autoSpaceDE w:val="0"/>
        <w:widowControl/>
        <w:spacing w:line="218" w:lineRule="exact" w:before="820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OBJECTIVE</w:t>
      </w:r>
    </w:p>
    <w:p>
      <w:pPr>
        <w:autoSpaceDN w:val="0"/>
        <w:autoSpaceDE w:val="0"/>
        <w:widowControl/>
        <w:spacing w:line="270" w:lineRule="exact" w:before="188" w:after="0"/>
        <w:ind w:left="4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Motivated BS Computer Science student with skills in web development, Python programming, 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Unity</w:t>
      </w:r>
      <w:r>
        <w:rPr>
          <w:rFonts w:ascii="CMR10" w:hAnsi="CMR10" w:eastAsia="CMR10"/>
          <w:b w:val="0"/>
          <w:i w:val="0"/>
          <w:color w:val="000000"/>
          <w:sz w:val="22"/>
        </w:rPr>
        <w:t>game</w:t>
      </w:r>
      <w:r>
        <w:rPr>
          <w:rFonts w:ascii="CMR10" w:hAnsi="CMR10" w:eastAsia="CMR10"/>
          <w:b w:val="0"/>
          <w:i w:val="0"/>
          <w:color w:val="000000"/>
          <w:sz w:val="22"/>
        </w:rPr>
        <w:t>development.</w:t>
      </w:r>
      <w:r>
        <w:rPr>
          <w:rFonts w:ascii="CMR10" w:hAnsi="CMR10" w:eastAsia="CMR10"/>
          <w:b w:val="0"/>
          <w:i w:val="0"/>
          <w:color w:val="000000"/>
          <w:sz w:val="22"/>
        </w:rPr>
        <w:t>Experienced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Shopify</w:t>
      </w:r>
      <w:r>
        <w:rPr>
          <w:rFonts w:ascii="CMR10" w:hAnsi="CMR10" w:eastAsia="CMR10"/>
          <w:b w:val="0"/>
          <w:i w:val="0"/>
          <w:color w:val="000000"/>
          <w:sz w:val="22"/>
        </w:rPr>
        <w:t>dropshipping,</w:t>
      </w:r>
      <w:r>
        <w:rPr>
          <w:rFonts w:ascii="CMR10" w:hAnsi="CMR10" w:eastAsia="CMR10"/>
          <w:b w:val="0"/>
          <w:i w:val="0"/>
          <w:color w:val="000000"/>
          <w:sz w:val="22"/>
        </w:rPr>
        <w:t>SEO</w:t>
      </w:r>
      <w:r>
        <w:rPr>
          <w:rFonts w:ascii="CMR10" w:hAnsi="CMR10" w:eastAsia="CMR10"/>
          <w:b w:val="0"/>
          <w:i w:val="0"/>
          <w:color w:val="000000"/>
          <w:sz w:val="22"/>
        </w:rPr>
        <w:t>optimization,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2"/>
        </w:rPr>
        <w:t>social</w:t>
      </w:r>
      <w:r>
        <w:rPr>
          <w:rFonts w:ascii="CMR10" w:hAnsi="CMR10" w:eastAsia="CMR10"/>
          <w:b w:val="0"/>
          <w:i w:val="0"/>
          <w:color w:val="000000"/>
          <w:sz w:val="22"/>
        </w:rPr>
        <w:t>media</w:t>
      </w:r>
      <w:r>
        <w:rPr>
          <w:rFonts w:ascii="CMR10" w:hAnsi="CMR10" w:eastAsia="CMR10"/>
          <w:b w:val="0"/>
          <w:i w:val="0"/>
          <w:color w:val="000000"/>
          <w:sz w:val="22"/>
        </w:rPr>
        <w:t>management,</w:t>
      </w:r>
      <w:r>
        <w:rPr>
          <w:rFonts w:ascii="CMR10" w:hAnsi="CMR10" w:eastAsia="CMR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strong</w:t>
      </w:r>
      <w:r>
        <w:rPr>
          <w:rFonts w:ascii="CMR10" w:hAnsi="CMR10" w:eastAsia="CMR10"/>
          <w:b w:val="0"/>
          <w:i w:val="0"/>
          <w:color w:val="000000"/>
          <w:sz w:val="22"/>
        </w:rPr>
        <w:t>passion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learning</w:t>
      </w:r>
      <w:r>
        <w:rPr>
          <w:rFonts w:ascii="CMR10" w:hAnsi="CMR10" w:eastAsia="CMR10"/>
          <w:b w:val="0"/>
          <w:i w:val="0"/>
          <w:color w:val="000000"/>
          <w:sz w:val="22"/>
        </w:rPr>
        <w:t>modern</w:t>
      </w:r>
      <w:r>
        <w:rPr>
          <w:rFonts w:ascii="CMR10" w:hAnsi="CMR10" w:eastAsia="CMR10"/>
          <w:b w:val="0"/>
          <w:i w:val="0"/>
          <w:color w:val="000000"/>
          <w:sz w:val="22"/>
        </w:rPr>
        <w:t>technologies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building </w:t>
      </w:r>
      <w:r>
        <w:rPr>
          <w:rFonts w:ascii="CMR10" w:hAnsi="CMR10" w:eastAsia="CMR10"/>
          <w:b w:val="0"/>
          <w:i w:val="0"/>
          <w:color w:val="000000"/>
          <w:sz w:val="22"/>
        </w:rPr>
        <w:t>creative</w:t>
      </w:r>
      <w:r>
        <w:rPr>
          <w:rFonts w:ascii="CMR10" w:hAnsi="CMR10" w:eastAsia="CMR10"/>
          <w:b w:val="0"/>
          <w:i w:val="0"/>
          <w:color w:val="000000"/>
          <w:sz w:val="22"/>
        </w:rPr>
        <w:t>digital</w:t>
      </w:r>
      <w:r>
        <w:rPr>
          <w:rFonts w:ascii="CMR10" w:hAnsi="CMR10" w:eastAsia="CMR10"/>
          <w:b w:val="0"/>
          <w:i w:val="0"/>
          <w:color w:val="000000"/>
          <w:sz w:val="22"/>
        </w:rPr>
        <w:t>solutions.</w:t>
      </w:r>
    </w:p>
    <w:p>
      <w:pPr>
        <w:autoSpaceDN w:val="0"/>
        <w:autoSpaceDE w:val="0"/>
        <w:widowControl/>
        <w:spacing w:line="218" w:lineRule="exact" w:before="382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EDUCATION</w:t>
      </w:r>
    </w:p>
    <w:p>
      <w:pPr>
        <w:autoSpaceDN w:val="0"/>
        <w:autoSpaceDE w:val="0"/>
        <w:widowControl/>
        <w:spacing w:line="270" w:lineRule="exact" w:before="200" w:after="0"/>
        <w:ind w:left="4" w:right="144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Bachelor’s</w:t>
      </w:r>
      <w:r>
        <w:rPr>
          <w:rFonts w:ascii="CMBX10" w:hAnsi="CMBX10" w:eastAsia="CMBX10"/>
          <w:b/>
          <w:i w:val="0"/>
          <w:color w:val="000000"/>
          <w:sz w:val="22"/>
        </w:rPr>
        <w:t>in</w:t>
      </w:r>
      <w:r>
        <w:rPr>
          <w:rFonts w:ascii="CMBX10" w:hAnsi="CMBX10" w:eastAsia="CMBX10"/>
          <w:b/>
          <w:i w:val="0"/>
          <w:color w:val="000000"/>
          <w:sz w:val="22"/>
        </w:rPr>
        <w:t>Computer</w:t>
      </w:r>
      <w:r>
        <w:rPr>
          <w:rFonts w:ascii="CMBX10" w:hAnsi="CMBX10" w:eastAsia="CMBX10"/>
          <w:b/>
          <w:i w:val="0"/>
          <w:color w:val="000000"/>
          <w:sz w:val="22"/>
        </w:rPr>
        <w:t>Science</w:t>
      </w:r>
      <w:r>
        <w:rPr>
          <w:rFonts w:ascii="CMBX10" w:hAnsi="CMBX10" w:eastAsia="CMBX10"/>
          <w:b/>
          <w:i w:val="0"/>
          <w:color w:val="000000"/>
          <w:sz w:val="22"/>
        </w:rPr>
        <w:t>(In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Progress)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National</w:t>
      </w:r>
      <w:r>
        <w:rPr>
          <w:rFonts w:ascii="CMR10" w:hAnsi="CMR10" w:eastAsia="CMR10"/>
          <w:b w:val="0"/>
          <w:i w:val="0"/>
          <w:color w:val="000000"/>
          <w:sz w:val="22"/>
        </w:rPr>
        <w:t>College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Business</w:t>
      </w:r>
      <w:r>
        <w:rPr>
          <w:rFonts w:ascii="CMR10" w:hAnsi="CMR10" w:eastAsia="CMR10"/>
          <w:b w:val="0"/>
          <w:i w:val="0"/>
          <w:color w:val="000000"/>
          <w:sz w:val="22"/>
        </w:rPr>
        <w:t>Administration</w:t>
      </w:r>
      <w:r>
        <w:rPr>
          <w:rFonts w:ascii="CMR10" w:hAnsi="CMR10" w:eastAsia="CMR10"/>
          <w:b w:val="0"/>
          <w:i w:val="0"/>
          <w:color w:val="000000"/>
          <w:sz w:val="22"/>
        </w:rPr>
        <w:t>&amp;</w:t>
      </w:r>
      <w:r>
        <w:rPr>
          <w:rFonts w:ascii="CMR10" w:hAnsi="CMR10" w:eastAsia="CMR10"/>
          <w:b w:val="0"/>
          <w:i w:val="0"/>
          <w:color w:val="000000"/>
          <w:sz w:val="22"/>
        </w:rPr>
        <w:t>Economics</w:t>
      </w:r>
      <w:r>
        <w:rPr>
          <w:rFonts w:ascii="CMR10" w:hAnsi="CMR10" w:eastAsia="CMR10"/>
          <w:b w:val="0"/>
          <w:i w:val="0"/>
          <w:color w:val="000000"/>
          <w:sz w:val="22"/>
        </w:rPr>
        <w:t>(NCBA&amp;E),</w:t>
      </w:r>
      <w:r>
        <w:rPr>
          <w:rFonts w:ascii="CMR10" w:hAnsi="CMR10" w:eastAsia="CMR10"/>
          <w:b w:val="0"/>
          <w:i w:val="0"/>
          <w:color w:val="000000"/>
          <w:sz w:val="22"/>
        </w:rPr>
        <w:t>Lahore</w:t>
      </w:r>
    </w:p>
    <w:p>
      <w:pPr>
        <w:autoSpaceDN w:val="0"/>
        <w:autoSpaceDE w:val="0"/>
        <w:widowControl/>
        <w:spacing w:line="218" w:lineRule="exact" w:before="382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SKILLS</w:t>
      </w:r>
    </w:p>
    <w:p>
      <w:pPr>
        <w:autoSpaceDN w:val="0"/>
        <w:autoSpaceDE w:val="0"/>
        <w:widowControl/>
        <w:spacing w:line="272" w:lineRule="exact" w:before="184" w:after="0"/>
        <w:ind w:left="4" w:right="360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Programming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Development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HTML5,</w:t>
      </w:r>
      <w:r>
        <w:rPr>
          <w:rFonts w:ascii="CMR10" w:hAnsi="CMR10" w:eastAsia="CMR10"/>
          <w:b w:val="0"/>
          <w:i w:val="0"/>
          <w:color w:val="000000"/>
          <w:sz w:val="22"/>
        </w:rPr>
        <w:t>CSS3,</w:t>
      </w:r>
      <w:r>
        <w:rPr>
          <w:rFonts w:ascii="CMR10" w:hAnsi="CMR10" w:eastAsia="CMR10"/>
          <w:b w:val="0"/>
          <w:i w:val="0"/>
          <w:color w:val="000000"/>
          <w:sz w:val="22"/>
        </w:rPr>
        <w:t>Python,</w:t>
      </w:r>
      <w:r>
        <w:rPr>
          <w:rFonts w:ascii="CMR10" w:hAnsi="CMR10" w:eastAsia="CMR10"/>
          <w:b w:val="0"/>
          <w:i w:val="0"/>
          <w:color w:val="000000"/>
          <w:sz w:val="22"/>
        </w:rPr>
        <w:t>C#,</w:t>
      </w:r>
      <w:r>
        <w:rPr>
          <w:rFonts w:ascii="CMR10" w:hAnsi="CMR10" w:eastAsia="CMR10"/>
          <w:b w:val="0"/>
          <w:i w:val="0"/>
          <w:color w:val="000000"/>
          <w:sz w:val="22"/>
        </w:rPr>
        <w:t>Unity</w:t>
      </w:r>
      <w:r>
        <w:rPr>
          <w:rFonts w:ascii="CMR10" w:hAnsi="CMR10" w:eastAsia="CMR10"/>
          <w:b w:val="0"/>
          <w:i w:val="0"/>
          <w:color w:val="000000"/>
          <w:sz w:val="22"/>
        </w:rPr>
        <w:t>Game</w:t>
      </w:r>
      <w:r>
        <w:rPr>
          <w:rFonts w:ascii="CMR10" w:hAnsi="CMR10" w:eastAsia="CMR10"/>
          <w:b w:val="0"/>
          <w:i w:val="0"/>
          <w:color w:val="000000"/>
          <w:sz w:val="22"/>
        </w:rPr>
        <w:t>Development</w:t>
      </w:r>
    </w:p>
    <w:p>
      <w:pPr>
        <w:autoSpaceDN w:val="0"/>
        <w:autoSpaceDE w:val="0"/>
        <w:widowControl/>
        <w:spacing w:line="272" w:lineRule="exact" w:before="78" w:after="0"/>
        <w:ind w:left="4" w:right="4032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Tools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Platforms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Unity</w:t>
      </w:r>
      <w:r>
        <w:rPr>
          <w:rFonts w:ascii="CMR10" w:hAnsi="CMR10" w:eastAsia="CMR10"/>
          <w:b w:val="0"/>
          <w:i w:val="0"/>
          <w:color w:val="000000"/>
          <w:sz w:val="22"/>
        </w:rPr>
        <w:t>Engine,</w:t>
      </w:r>
      <w:r>
        <w:rPr>
          <w:rFonts w:ascii="CMR10" w:hAnsi="CMR10" w:eastAsia="CMR10"/>
          <w:b w:val="0"/>
          <w:i w:val="0"/>
          <w:color w:val="000000"/>
          <w:sz w:val="22"/>
        </w:rPr>
        <w:t>Visual</w:t>
      </w:r>
      <w:r>
        <w:rPr>
          <w:rFonts w:ascii="CMR10" w:hAnsi="CMR10" w:eastAsia="CMR10"/>
          <w:b w:val="0"/>
          <w:i w:val="0"/>
          <w:color w:val="000000"/>
          <w:sz w:val="22"/>
        </w:rPr>
        <w:t>Studio</w:t>
      </w:r>
      <w:r>
        <w:rPr>
          <w:rFonts w:ascii="CMR10" w:hAnsi="CMR10" w:eastAsia="CMR10"/>
          <w:b w:val="0"/>
          <w:i w:val="0"/>
          <w:color w:val="000000"/>
          <w:sz w:val="22"/>
        </w:rPr>
        <w:t>Code,</w:t>
      </w:r>
      <w:r>
        <w:rPr>
          <w:rFonts w:ascii="CMR10" w:hAnsi="CMR10" w:eastAsia="CMR10"/>
          <w:b w:val="0"/>
          <w:i w:val="0"/>
          <w:color w:val="000000"/>
          <w:sz w:val="22"/>
        </w:rPr>
        <w:t>Shopify,</w:t>
      </w:r>
      <w:r>
        <w:rPr>
          <w:rFonts w:ascii="CMR10" w:hAnsi="CMR10" w:eastAsia="CMR10"/>
          <w:b w:val="0"/>
          <w:i w:val="0"/>
          <w:color w:val="000000"/>
          <w:sz w:val="22"/>
        </w:rPr>
        <w:t>GitHub</w:t>
      </w:r>
    </w:p>
    <w:p>
      <w:pPr>
        <w:autoSpaceDN w:val="0"/>
        <w:autoSpaceDE w:val="0"/>
        <w:widowControl/>
        <w:spacing w:line="270" w:lineRule="exact" w:before="80" w:after="0"/>
        <w:ind w:left="4" w:right="3024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Digital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Marketing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Shopify</w:t>
      </w:r>
      <w:r>
        <w:rPr>
          <w:rFonts w:ascii="CMR10" w:hAnsi="CMR10" w:eastAsia="CMR10"/>
          <w:b w:val="0"/>
          <w:i w:val="0"/>
          <w:color w:val="000000"/>
          <w:sz w:val="22"/>
        </w:rPr>
        <w:t>Dropshipping,</w:t>
      </w:r>
      <w:r>
        <w:rPr>
          <w:rFonts w:ascii="CMR10" w:hAnsi="CMR10" w:eastAsia="CMR10"/>
          <w:b w:val="0"/>
          <w:i w:val="0"/>
          <w:color w:val="000000"/>
          <w:sz w:val="22"/>
        </w:rPr>
        <w:t>SEO</w:t>
      </w:r>
      <w:r>
        <w:rPr>
          <w:rFonts w:ascii="CMR10" w:hAnsi="CMR10" w:eastAsia="CMR10"/>
          <w:b w:val="0"/>
          <w:i w:val="0"/>
          <w:color w:val="000000"/>
          <w:sz w:val="22"/>
        </w:rPr>
        <w:t>(On-Page),</w:t>
      </w:r>
      <w:r>
        <w:rPr>
          <w:rFonts w:ascii="CMR10" w:hAnsi="CMR10" w:eastAsia="CMR10"/>
          <w:b w:val="0"/>
          <w:i w:val="0"/>
          <w:color w:val="000000"/>
          <w:sz w:val="22"/>
        </w:rPr>
        <w:t>Social</w:t>
      </w:r>
      <w:r>
        <w:rPr>
          <w:rFonts w:ascii="CMR10" w:hAnsi="CMR10" w:eastAsia="CMR10"/>
          <w:b w:val="0"/>
          <w:i w:val="0"/>
          <w:color w:val="000000"/>
          <w:sz w:val="22"/>
        </w:rPr>
        <w:t>Media</w:t>
      </w:r>
      <w:r>
        <w:rPr>
          <w:rFonts w:ascii="CMR10" w:hAnsi="CMR10" w:eastAsia="CMR10"/>
          <w:b w:val="0"/>
          <w:i w:val="0"/>
          <w:color w:val="000000"/>
          <w:sz w:val="22"/>
        </w:rPr>
        <w:t>Handling</w:t>
      </w:r>
    </w:p>
    <w:p>
      <w:pPr>
        <w:autoSpaceDN w:val="0"/>
        <w:autoSpaceDE w:val="0"/>
        <w:widowControl/>
        <w:spacing w:line="218" w:lineRule="exact" w:before="382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EXPERIENCE</w:t>
      </w:r>
    </w:p>
    <w:p>
      <w:pPr>
        <w:autoSpaceDN w:val="0"/>
        <w:tabs>
          <w:tab w:pos="332" w:val="left"/>
        </w:tabs>
        <w:autoSpaceDE w:val="0"/>
        <w:widowControl/>
        <w:spacing w:line="270" w:lineRule="exact" w:before="188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Social</w:t>
      </w:r>
      <w:r>
        <w:rPr>
          <w:rFonts w:ascii="CMBX10" w:hAnsi="CMBX10" w:eastAsia="CMBX10"/>
          <w:b/>
          <w:i w:val="0"/>
          <w:color w:val="000000"/>
          <w:sz w:val="22"/>
        </w:rPr>
        <w:t>Media</w:t>
      </w:r>
      <w:r>
        <w:rPr>
          <w:rFonts w:ascii="CMBX10" w:hAnsi="CMBX10" w:eastAsia="CMBX10"/>
          <w:b/>
          <w:i w:val="0"/>
          <w:color w:val="000000"/>
          <w:sz w:val="22"/>
        </w:rPr>
        <w:t>Handler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Shopify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Assistant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BRASSCO,</w:t>
      </w:r>
      <w:r>
        <w:rPr>
          <w:rFonts w:ascii="CMR10" w:hAnsi="CMR10" w:eastAsia="CMR10"/>
          <w:b w:val="0"/>
          <w:i w:val="0"/>
          <w:color w:val="000000"/>
          <w:sz w:val="22"/>
        </w:rPr>
        <w:t>Lahore,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Pakistan </w:t>
      </w:r>
      <w:r>
        <w:br/>
      </w:r>
      <w:r>
        <w:rPr>
          <w:rFonts w:ascii="CMTI10" w:hAnsi="CMTI10" w:eastAsia="CMTI10"/>
          <w:b w:val="0"/>
          <w:i/>
          <w:color w:val="000000"/>
          <w:sz w:val="22"/>
        </w:rPr>
        <w:t>Duration:</w:t>
      </w:r>
      <w:r>
        <w:rPr>
          <w:rFonts w:ascii="CMTI10" w:hAnsi="CMTI10" w:eastAsia="CMTI10"/>
          <w:b w:val="0"/>
          <w:i/>
          <w:color w:val="000000"/>
          <w:sz w:val="22"/>
        </w:rPr>
        <w:t>2</w:t>
      </w:r>
      <w:r>
        <w:rPr>
          <w:rFonts w:ascii="CMTI10" w:hAnsi="CMTI10" w:eastAsia="CMTI10"/>
          <w:b w:val="0"/>
          <w:i/>
          <w:color w:val="000000"/>
          <w:sz w:val="22"/>
        </w:rPr>
        <w:t>Years</w:t>
      </w:r>
      <w:r>
        <w:br/>
      </w:r>
      <w:r>
        <w:tab/>
      </w: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Managed</w:t>
      </w:r>
      <w:r>
        <w:rPr>
          <w:rFonts w:ascii="CMR10" w:hAnsi="CMR10" w:eastAsia="CMR10"/>
          <w:b w:val="0"/>
          <w:i w:val="0"/>
          <w:color w:val="000000"/>
          <w:sz w:val="22"/>
        </w:rPr>
        <w:t>Shopify</w:t>
      </w:r>
      <w:r>
        <w:rPr>
          <w:rFonts w:ascii="CMR10" w:hAnsi="CMR10" w:eastAsia="CMR10"/>
          <w:b w:val="0"/>
          <w:i w:val="0"/>
          <w:color w:val="000000"/>
          <w:sz w:val="22"/>
        </w:rPr>
        <w:t>dropshipping</w:t>
      </w:r>
      <w:r>
        <w:rPr>
          <w:rFonts w:ascii="CMR10" w:hAnsi="CMR10" w:eastAsia="CMR10"/>
          <w:b w:val="0"/>
          <w:i w:val="0"/>
          <w:color w:val="000000"/>
          <w:sz w:val="22"/>
        </w:rPr>
        <w:t>operations</w:t>
      </w:r>
      <w:r>
        <w:rPr>
          <w:rFonts w:ascii="CMR10" w:hAnsi="CMR10" w:eastAsia="CMR10"/>
          <w:b w:val="0"/>
          <w:i w:val="0"/>
          <w:color w:val="000000"/>
          <w:sz w:val="22"/>
        </w:rPr>
        <w:t>including</w:t>
      </w:r>
      <w:r>
        <w:rPr>
          <w:rFonts w:ascii="CMR10" w:hAnsi="CMR10" w:eastAsia="CMR10"/>
          <w:b w:val="0"/>
          <w:i w:val="0"/>
          <w:color w:val="000000"/>
          <w:sz w:val="22"/>
        </w:rPr>
        <w:t>product</w:t>
      </w:r>
      <w:r>
        <w:rPr>
          <w:rFonts w:ascii="CMR10" w:hAnsi="CMR10" w:eastAsia="CMR10"/>
          <w:b w:val="0"/>
          <w:i w:val="0"/>
          <w:color w:val="000000"/>
          <w:sz w:val="22"/>
        </w:rPr>
        <w:t>listings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store</w:t>
      </w:r>
      <w:r>
        <w:rPr>
          <w:rFonts w:ascii="CMR10" w:hAnsi="CMR10" w:eastAsia="CMR10"/>
          <w:b w:val="0"/>
          <w:i w:val="0"/>
          <w:color w:val="000000"/>
          <w:sz w:val="22"/>
        </w:rPr>
        <w:t>handling.</w:t>
      </w:r>
      <w:r>
        <w:tab/>
      </w: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Handled social media accounts and created engaging content to support audience growth.</w:t>
      </w:r>
      <w:r>
        <w:tab/>
      </w: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Worked</w:t>
      </w:r>
      <w:r>
        <w:rPr>
          <w:rFonts w:ascii="CMR10" w:hAnsi="CMR10" w:eastAsia="CMR10"/>
          <w:b w:val="0"/>
          <w:i w:val="0"/>
          <w:color w:val="000000"/>
          <w:sz w:val="22"/>
        </w:rPr>
        <w:t>on</w:t>
      </w:r>
      <w:r>
        <w:rPr>
          <w:rFonts w:ascii="CMR10" w:hAnsi="CMR10" w:eastAsia="CMR10"/>
          <w:b w:val="0"/>
          <w:i w:val="0"/>
          <w:color w:val="000000"/>
          <w:sz w:val="22"/>
        </w:rPr>
        <w:t>on-page</w:t>
      </w:r>
      <w:r>
        <w:rPr>
          <w:rFonts w:ascii="CMR10" w:hAnsi="CMR10" w:eastAsia="CMR10"/>
          <w:b w:val="0"/>
          <w:i w:val="0"/>
          <w:color w:val="000000"/>
          <w:sz w:val="22"/>
        </w:rPr>
        <w:t>SEO</w:t>
      </w:r>
      <w:r>
        <w:rPr>
          <w:rFonts w:ascii="CMR10" w:hAnsi="CMR10" w:eastAsia="CMR10"/>
          <w:b w:val="0"/>
          <w:i w:val="0"/>
          <w:color w:val="000000"/>
          <w:sz w:val="22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improve</w:t>
      </w:r>
      <w:r>
        <w:rPr>
          <w:rFonts w:ascii="CMR10" w:hAnsi="CMR10" w:eastAsia="CMR10"/>
          <w:b w:val="0"/>
          <w:i w:val="0"/>
          <w:color w:val="000000"/>
          <w:sz w:val="22"/>
        </w:rPr>
        <w:t>website</w:t>
      </w:r>
      <w:r>
        <w:rPr>
          <w:rFonts w:ascii="CMR10" w:hAnsi="CMR10" w:eastAsia="CMR10"/>
          <w:b w:val="0"/>
          <w:i w:val="0"/>
          <w:color w:val="000000"/>
          <w:sz w:val="22"/>
        </w:rPr>
        <w:t>visibility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traffic.</w:t>
      </w:r>
    </w:p>
    <w:p>
      <w:pPr>
        <w:autoSpaceDN w:val="0"/>
        <w:autoSpaceDE w:val="0"/>
        <w:widowControl/>
        <w:spacing w:line="222" w:lineRule="exact" w:before="50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Assisted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digital</w:t>
      </w:r>
      <w:r>
        <w:rPr>
          <w:rFonts w:ascii="CMR10" w:hAnsi="CMR10" w:eastAsia="CMR10"/>
          <w:b w:val="0"/>
          <w:i w:val="0"/>
          <w:color w:val="000000"/>
          <w:sz w:val="22"/>
        </w:rPr>
        <w:t>marketing</w:t>
      </w:r>
      <w:r>
        <w:rPr>
          <w:rFonts w:ascii="CMR10" w:hAnsi="CMR10" w:eastAsia="CMR10"/>
          <w:b w:val="0"/>
          <w:i w:val="0"/>
          <w:color w:val="000000"/>
          <w:sz w:val="22"/>
        </w:rPr>
        <w:t>campaigns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customer</w:t>
      </w:r>
      <w:r>
        <w:rPr>
          <w:rFonts w:ascii="CMR10" w:hAnsi="CMR10" w:eastAsia="CMR10"/>
          <w:b w:val="0"/>
          <w:i w:val="0"/>
          <w:color w:val="000000"/>
          <w:sz w:val="22"/>
        </w:rPr>
        <w:t>engagement</w:t>
      </w:r>
      <w:r>
        <w:rPr>
          <w:rFonts w:ascii="CMR10" w:hAnsi="CMR10" w:eastAsia="CMR10"/>
          <w:b w:val="0"/>
          <w:i w:val="0"/>
          <w:color w:val="000000"/>
          <w:sz w:val="22"/>
        </w:rPr>
        <w:t>activities.</w:t>
      </w:r>
    </w:p>
    <w:p>
      <w:pPr>
        <w:autoSpaceDN w:val="0"/>
        <w:autoSpaceDE w:val="0"/>
        <w:widowControl/>
        <w:spacing w:line="218" w:lineRule="exact" w:before="382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PROJECTS</w:t>
      </w:r>
    </w:p>
    <w:p>
      <w:pPr>
        <w:autoSpaceDN w:val="0"/>
        <w:tabs>
          <w:tab w:pos="332" w:val="left"/>
        </w:tabs>
        <w:autoSpaceDE w:val="0"/>
        <w:widowControl/>
        <w:spacing w:line="272" w:lineRule="exact" w:before="196" w:after="0"/>
        <w:ind w:left="4" w:right="864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Baby</w:t>
      </w:r>
      <w:r>
        <w:rPr>
          <w:rFonts w:ascii="CMBX10" w:hAnsi="CMBX10" w:eastAsia="CMBX10"/>
          <w:b/>
          <w:i w:val="0"/>
          <w:color w:val="000000"/>
          <w:sz w:val="22"/>
        </w:rPr>
        <w:t>Simulator</w:t>
      </w:r>
      <w:r>
        <w:rPr>
          <w:rFonts w:ascii="CMBX10" w:hAnsi="CMBX10" w:eastAsia="CMBX10"/>
          <w:b/>
          <w:i w:val="0"/>
          <w:color w:val="000000"/>
          <w:sz w:val="22"/>
        </w:rPr>
        <w:t>Game</w:t>
      </w:r>
      <w:r>
        <w:rPr>
          <w:rFonts w:ascii="CMBX10" w:hAnsi="CMBX10" w:eastAsia="CMBX10"/>
          <w:b/>
          <w:i w:val="0"/>
          <w:color w:val="000000"/>
          <w:sz w:val="22"/>
        </w:rPr>
        <w:t>(Final</w:t>
      </w:r>
      <w:r>
        <w:rPr>
          <w:rFonts w:ascii="CMBX10" w:hAnsi="CMBX10" w:eastAsia="CMBX10"/>
          <w:b/>
          <w:i w:val="0"/>
          <w:color w:val="000000"/>
          <w:sz w:val="22"/>
        </w:rPr>
        <w:t>Year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Project)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Unity</w:t>
      </w:r>
      <w:r>
        <w:rPr>
          <w:rFonts w:ascii="CMR10" w:hAnsi="CMR10" w:eastAsia="CMR10"/>
          <w:b w:val="0"/>
          <w:i w:val="0"/>
          <w:color w:val="000000"/>
          <w:sz w:val="22"/>
        </w:rPr>
        <w:t>Engine,</w:t>
      </w:r>
      <w:r>
        <w:rPr>
          <w:rFonts w:ascii="CMR10" w:hAnsi="CMR10" w:eastAsia="CMR10"/>
          <w:b w:val="0"/>
          <w:i w:val="0"/>
          <w:color w:val="000000"/>
          <w:sz w:val="22"/>
        </w:rPr>
        <w:t>C#,</w:t>
      </w:r>
      <w:r>
        <w:rPr>
          <w:rFonts w:ascii="CMR10" w:hAnsi="CMR10" w:eastAsia="CMR10"/>
          <w:b w:val="0"/>
          <w:i w:val="0"/>
          <w:color w:val="000000"/>
          <w:sz w:val="22"/>
        </w:rPr>
        <w:t>Visual</w:t>
      </w:r>
      <w:r>
        <w:rPr>
          <w:rFonts w:ascii="CMR10" w:hAnsi="CMR10" w:eastAsia="CMR10"/>
          <w:b w:val="0"/>
          <w:i w:val="0"/>
          <w:color w:val="000000"/>
          <w:sz w:val="22"/>
        </w:rPr>
        <w:t>Studio</w:t>
      </w:r>
      <w:r>
        <w:rPr>
          <w:rFonts w:ascii="CMR10" w:hAnsi="CMR10" w:eastAsia="CMR10"/>
          <w:b w:val="0"/>
          <w:i w:val="0"/>
          <w:color w:val="000000"/>
          <w:sz w:val="22"/>
        </w:rPr>
        <w:t>Code</w:t>
      </w:r>
      <w:r>
        <w:br/>
      </w:r>
      <w:r>
        <w:tab/>
      </w: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Developed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baby</w:t>
      </w:r>
      <w:r>
        <w:rPr>
          <w:rFonts w:ascii="CMR10" w:hAnsi="CMR10" w:eastAsia="CMR10"/>
          <w:b w:val="0"/>
          <w:i w:val="0"/>
          <w:color w:val="000000"/>
          <w:sz w:val="22"/>
        </w:rPr>
        <w:t>simulator</w:t>
      </w:r>
      <w:r>
        <w:rPr>
          <w:rFonts w:ascii="CMR10" w:hAnsi="CMR10" w:eastAsia="CMR10"/>
          <w:b w:val="0"/>
          <w:i w:val="0"/>
          <w:color w:val="000000"/>
          <w:sz w:val="22"/>
        </w:rPr>
        <w:t>game</w:t>
      </w:r>
      <w:r>
        <w:rPr>
          <w:rFonts w:ascii="CMR10" w:hAnsi="CMR10" w:eastAsia="CMR10"/>
          <w:b w:val="0"/>
          <w:i w:val="0"/>
          <w:color w:val="000000"/>
          <w:sz w:val="22"/>
        </w:rPr>
        <w:t>using</w:t>
      </w:r>
      <w:r>
        <w:rPr>
          <w:rFonts w:ascii="CMR10" w:hAnsi="CMR10" w:eastAsia="CMR10"/>
          <w:b w:val="0"/>
          <w:i w:val="0"/>
          <w:color w:val="000000"/>
          <w:sz w:val="22"/>
        </w:rPr>
        <w:t>Unity</w:t>
      </w:r>
      <w:r>
        <w:rPr>
          <w:rFonts w:ascii="CMR10" w:hAnsi="CMR10" w:eastAsia="CMR10"/>
          <w:b w:val="0"/>
          <w:i w:val="0"/>
          <w:color w:val="000000"/>
          <w:sz w:val="22"/>
        </w:rPr>
        <w:t>Engine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Final</w:t>
      </w:r>
      <w:r>
        <w:rPr>
          <w:rFonts w:ascii="CMR10" w:hAnsi="CMR10" w:eastAsia="CMR10"/>
          <w:b w:val="0"/>
          <w:i w:val="0"/>
          <w:color w:val="000000"/>
          <w:sz w:val="22"/>
        </w:rPr>
        <w:t>Year</w:t>
      </w:r>
      <w:r>
        <w:rPr>
          <w:rFonts w:ascii="CMR10" w:hAnsi="CMR10" w:eastAsia="CMR10"/>
          <w:b w:val="0"/>
          <w:i w:val="0"/>
          <w:color w:val="000000"/>
          <w:sz w:val="22"/>
        </w:rPr>
        <w:t>Project.</w:t>
      </w:r>
    </w:p>
    <w:p>
      <w:pPr>
        <w:autoSpaceDN w:val="0"/>
        <w:autoSpaceDE w:val="0"/>
        <w:widowControl/>
        <w:spacing w:line="270" w:lineRule="exact" w:before="2" w:after="0"/>
        <w:ind w:left="288" w:right="0" w:firstLine="0"/>
        <w:jc w:val="center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Implemented</w:t>
      </w:r>
      <w:r>
        <w:rPr>
          <w:rFonts w:ascii="CMR10" w:hAnsi="CMR10" w:eastAsia="CMR10"/>
          <w:b w:val="0"/>
          <w:i w:val="0"/>
          <w:color w:val="000000"/>
          <w:sz w:val="22"/>
        </w:rPr>
        <w:t>gameplay</w:t>
      </w:r>
      <w:r>
        <w:rPr>
          <w:rFonts w:ascii="CMR10" w:hAnsi="CMR10" w:eastAsia="CMR10"/>
          <w:b w:val="0"/>
          <w:i w:val="0"/>
          <w:color w:val="000000"/>
          <w:sz w:val="22"/>
        </w:rPr>
        <w:t>mechanics,</w:t>
      </w:r>
      <w:r>
        <w:rPr>
          <w:rFonts w:ascii="CMR10" w:hAnsi="CMR10" w:eastAsia="CMR10"/>
          <w:b w:val="0"/>
          <w:i w:val="0"/>
          <w:color w:val="000000"/>
          <w:sz w:val="22"/>
        </w:rPr>
        <w:t>player</w:t>
      </w:r>
      <w:r>
        <w:rPr>
          <w:rFonts w:ascii="CMR10" w:hAnsi="CMR10" w:eastAsia="CMR10"/>
          <w:b w:val="0"/>
          <w:i w:val="0"/>
          <w:color w:val="000000"/>
          <w:sz w:val="22"/>
        </w:rPr>
        <w:t>interactions,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character</w:t>
      </w:r>
      <w:r>
        <w:rPr>
          <w:rFonts w:ascii="CMR10" w:hAnsi="CMR10" w:eastAsia="CMR10"/>
          <w:b w:val="0"/>
          <w:i w:val="0"/>
          <w:color w:val="000000"/>
          <w:sz w:val="22"/>
        </w:rPr>
        <w:t>controls</w:t>
      </w:r>
      <w:r>
        <w:rPr>
          <w:rFonts w:ascii="CMR10" w:hAnsi="CMR10" w:eastAsia="CMR10"/>
          <w:b w:val="0"/>
          <w:i w:val="0"/>
          <w:color w:val="000000"/>
          <w:sz w:val="22"/>
        </w:rPr>
        <w:t>using</w:t>
      </w:r>
      <w:r>
        <w:rPr>
          <w:rFonts w:ascii="CMR10" w:hAnsi="CMR10" w:eastAsia="CMR10"/>
          <w:b w:val="0"/>
          <w:i w:val="0"/>
          <w:color w:val="000000"/>
          <w:sz w:val="22"/>
        </w:rPr>
        <w:t>C#.</w:t>
      </w: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Designed game environments and integrated UI elements for an interactive user experience.</w:t>
      </w:r>
    </w:p>
    <w:p>
      <w:pPr>
        <w:autoSpaceDN w:val="0"/>
        <w:autoSpaceDE w:val="0"/>
        <w:widowControl/>
        <w:spacing w:line="224" w:lineRule="exact" w:before="48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Used</w:t>
      </w:r>
      <w:r>
        <w:rPr>
          <w:rFonts w:ascii="CMR10" w:hAnsi="CMR10" w:eastAsia="CMR10"/>
          <w:b w:val="0"/>
          <w:i w:val="0"/>
          <w:color w:val="000000"/>
          <w:sz w:val="22"/>
        </w:rPr>
        <w:t>Visual</w:t>
      </w:r>
      <w:r>
        <w:rPr>
          <w:rFonts w:ascii="CMR10" w:hAnsi="CMR10" w:eastAsia="CMR10"/>
          <w:b w:val="0"/>
          <w:i w:val="0"/>
          <w:color w:val="000000"/>
          <w:sz w:val="22"/>
        </w:rPr>
        <w:t>Studio</w:t>
      </w:r>
      <w:r>
        <w:rPr>
          <w:rFonts w:ascii="CMR10" w:hAnsi="CMR10" w:eastAsia="CMR10"/>
          <w:b w:val="0"/>
          <w:i w:val="0"/>
          <w:color w:val="000000"/>
          <w:sz w:val="22"/>
        </w:rPr>
        <w:t>Code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scripting,</w:t>
      </w:r>
      <w:r>
        <w:rPr>
          <w:rFonts w:ascii="CMR10" w:hAnsi="CMR10" w:eastAsia="CMR10"/>
          <w:b w:val="0"/>
          <w:i w:val="0"/>
          <w:color w:val="000000"/>
          <w:sz w:val="22"/>
        </w:rPr>
        <w:t>debugging,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overall</w:t>
      </w:r>
      <w:r>
        <w:rPr>
          <w:rFonts w:ascii="CMR10" w:hAnsi="CMR10" w:eastAsia="CMR10"/>
          <w:b w:val="0"/>
          <w:i w:val="0"/>
          <w:color w:val="000000"/>
          <w:sz w:val="22"/>
        </w:rPr>
        <w:t>project</w:t>
      </w:r>
      <w:r>
        <w:rPr>
          <w:rFonts w:ascii="CMR10" w:hAnsi="CMR10" w:eastAsia="CMR10"/>
          <w:b w:val="0"/>
          <w:i w:val="0"/>
          <w:color w:val="000000"/>
          <w:sz w:val="22"/>
        </w:rPr>
        <w:t>development.</w:t>
      </w:r>
    </w:p>
    <w:p>
      <w:pPr>
        <w:autoSpaceDN w:val="0"/>
        <w:autoSpaceDE w:val="0"/>
        <w:widowControl/>
        <w:spacing w:line="218" w:lineRule="exact" w:before="184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1</w:t>
      </w:r>
    </w:p>
    <w:sectPr w:rsidR="00FC693F" w:rsidRPr="0006063C" w:rsidSect="00034616">
      <w:pgSz w:w="11906" w:h="16838"/>
      <w:pgMar w:top="704" w:right="1416" w:bottom="396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muhammad-im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